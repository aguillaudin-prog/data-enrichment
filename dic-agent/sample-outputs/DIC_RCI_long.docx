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OVERFLIGHT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(1) Reference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MSG DU 10/04/2026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(2) Amendment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L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DG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FR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EXISTING DIC NUMBER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LEG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Togo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Ghana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2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3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4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Ghana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Togo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LEG 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850"/>
            <w:shd w:val="clear" w:color="auto" w:fill="BFBFBF"/>
          </w:tcPr>
          <w:p>
            <w:r/>
            <w:r>
              <w:rPr>
                <w:b/>
                <w:sz w:val="18"/>
              </w:rPr>
              <w:t>SERIAL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REQUESTED INFORMATION</w:t>
            </w:r>
          </w:p>
        </w:tc>
        <w:tc>
          <w:tcPr>
            <w:tcW w:type="dxa" w:w="5386"/>
            <w:shd w:val="clear" w:color="auto" w:fill="BFBFBF"/>
          </w:tcPr>
          <w:p>
            <w:r/>
            <w:r>
              <w:rPr>
                <w:b/>
                <w:sz w:val="18"/>
              </w:rPr>
              <w:t>INFORMATION SUBMITTED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AIRCRAFT AND CREW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Requesting state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FRANCE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(11a)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AMAZONE AIRLINES / DYNAMI AVIATION OPS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and type of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1 DHC6-400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Aircraft registration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Spare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 OR SUBSTITUTE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Callsign (including spare if different)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crew members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Pilot 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Aditya Tri Hertiawan and Saba Muhammad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Photographic sensors and/or cameras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Armament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Electronic warfare equipment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FLIGHT DETAILS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Date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XXXXXXX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Purpose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LOGISTIC FLIGHT WITHOUT DANGEROUS GOODS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Departure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DBBB / DIAP / DIBK / DIAP / DIKO / DIAP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Destination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DIAP / DIBK / DIAP / DIKO / DIAP / DBBB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Alternate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YAMOUSSOUKRO RCI DIYO / BOUAKE RCI DIBK / LOME TOGO DXXX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Radio frequencies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V/U/HF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LOAD INFORMATION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passengers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VIP title/rank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DG details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NIL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POINT OF CONTACT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Rank, name, first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OF1 MERLIN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Telephone number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+ 225 07 15 013 761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cos-det14.j10@intradef.gouv.fr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Fax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DETAILED ITINERARY</w:t>
      </w:r>
    </w:p>
    <w:p>
      <w:r>
        <w:rPr>
          <w:b/>
          <w:sz w:val="20"/>
        </w:rPr>
        <w:t>LEG 1  From DBBB to DIAP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ETD</w:t>
              <w:br/>
              <w:t>(DD MMM YY, HHMM Z)</w:t>
            </w:r>
          </w:p>
        </w:tc>
        <w:tc>
          <w:tcPr>
            <w:tcW w:type="dxa" w:w="3118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ETA</w:t>
              <w:br/>
              <w:t>(DD MMM YY, HHMM Z)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25 APR 26 0335Z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DBBB - TYE - EBUSO - ENKIT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25 APR 26 0421Z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Togo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25 APR 26 0421Z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25 APR 26 0444Z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Ghana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25 APR 26 0444Z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25 APR 26 0604Z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25 APR 26 0604Z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ARABA - DIAP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DIAP</w:t>
              <w:br/>
              <w:t>25 APR 26 0626Z</w:t>
            </w:r>
          </w:p>
        </w:tc>
      </w:tr>
    </w:tbl>
    <w:p/>
    <w:p>
      <w:r>
        <w:rPr>
          <w:b/>
          <w:sz w:val="20"/>
        </w:rPr>
        <w:t>LEG 2  From DIAP to DIBK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ETD</w:t>
              <w:br/>
              <w:t>(DD MMM YY, HHMM Z)</w:t>
            </w:r>
          </w:p>
        </w:tc>
        <w:tc>
          <w:tcPr>
            <w:tcW w:type="dxa" w:w="3118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ETA</w:t>
              <w:br/>
              <w:t>(DD MMM YY, HHMM Z)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DIAP</w:t>
              <w:br/>
              <w:t>25 APR 26 0730Z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DIAP - BKY - DIBK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DIBK</w:t>
              <w:br/>
              <w:t>25 APR 26 0840Z</w:t>
            </w:r>
          </w:p>
        </w:tc>
      </w:tr>
    </w:tbl>
    <w:p/>
    <w:p>
      <w:r>
        <w:rPr>
          <w:b/>
          <w:sz w:val="20"/>
        </w:rPr>
        <w:t>LEG 3  From DIBK to DIAP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ETD</w:t>
              <w:br/>
              <w:t>(DD MMM YY, HHMM Z)</w:t>
            </w:r>
          </w:p>
        </w:tc>
        <w:tc>
          <w:tcPr>
            <w:tcW w:type="dxa" w:w="3118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ETA</w:t>
              <w:br/>
              <w:t>(DD MMM YY, HHMM Z)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DIBK</w:t>
              <w:br/>
              <w:t>25 APR 26 0940Z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DIBK - BKY - DIAP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DIAP</w:t>
              <w:br/>
              <w:t>25 APR 26 1050Z</w:t>
            </w:r>
          </w:p>
        </w:tc>
      </w:tr>
    </w:tbl>
    <w:p/>
    <w:p>
      <w:r>
        <w:rPr>
          <w:b/>
          <w:sz w:val="20"/>
        </w:rPr>
        <w:t>LEG 4  From DIAP to DIKO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ETD</w:t>
              <w:br/>
              <w:t>(DD MMM YY, HHMM Z)</w:t>
            </w:r>
          </w:p>
        </w:tc>
        <w:tc>
          <w:tcPr>
            <w:tcW w:type="dxa" w:w="3118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ETA</w:t>
              <w:br/>
              <w:t>(DD MMM YY, HHMM Z)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DIAP</w:t>
              <w:br/>
              <w:t>25 APR 26 1230Z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DIAP - BKY - BONTO - KRG - DIKO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DIKO</w:t>
              <w:br/>
              <w:t>25 APR 26 1424Z</w:t>
            </w:r>
          </w:p>
        </w:tc>
      </w:tr>
    </w:tbl>
    <w:p/>
    <w:p>
      <w:r>
        <w:rPr>
          <w:b/>
          <w:sz w:val="20"/>
        </w:rPr>
        <w:t>LEG 5  From DIKO to DIAP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ETD</w:t>
              <w:br/>
              <w:t>(DD MMM YY, HHMM Z)</w:t>
            </w:r>
          </w:p>
        </w:tc>
        <w:tc>
          <w:tcPr>
            <w:tcW w:type="dxa" w:w="3118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ETA</w:t>
              <w:br/>
              <w:t>(DD MMM YY, HHMM Z)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DIKO</w:t>
              <w:br/>
              <w:t>25 APR 26 1540Z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DIKO - KRG - BONTO - BKY - DIAP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DIAP</w:t>
              <w:br/>
              <w:t>25 APR 26 1734Z</w:t>
            </w:r>
          </w:p>
        </w:tc>
      </w:tr>
    </w:tbl>
    <w:p/>
    <w:p>
      <w:r>
        <w:rPr>
          <w:b/>
          <w:sz w:val="20"/>
        </w:rPr>
        <w:t>LEG 6  From DIAP to DBBB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ETD</w:t>
              <w:br/>
              <w:t>(DD MMM YY, HHMM Z)</w:t>
            </w:r>
          </w:p>
        </w:tc>
        <w:tc>
          <w:tcPr>
            <w:tcW w:type="dxa" w:w="3118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ETA</w:t>
              <w:br/>
              <w:t>(DD MMM YY, HHMM Z)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Cote d'Ivoire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DIAP</w:t>
              <w:br/>
              <w:t>26 APR 26 0700Z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DIAP - ARABA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26 APR 26 0722Z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Ghana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26 APR 26 0722Z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26 APR 26 0842Z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Togo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26 APR 26 0842Z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26 APR 26 0905Z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26 APR 26 0905Z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ENKIT - EBUSO - TYE - DBBB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DBBB</w:t>
              <w:br/>
              <w:t>26 APR 26 0951Z</w:t>
            </w:r>
          </w:p>
        </w:tc>
      </w:tr>
    </w:tbl>
    <w:p/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